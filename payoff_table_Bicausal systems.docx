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A76E7" w14:textId="647DA699" w:rsidR="00367AD0" w:rsidRDefault="00AC317A" w:rsidP="0085727E">
      <w:pPr>
        <w:pStyle w:val="Heading1"/>
        <w:jc w:val="center"/>
      </w:pPr>
      <w:bookmarkStart w:id="0" w:name="_Hlk209682631"/>
      <w:r>
        <w:t>Payoff Table</w:t>
      </w:r>
    </w:p>
    <w:p w14:paraId="436D3232" w14:textId="77777777" w:rsidR="0085727E" w:rsidRPr="0085727E" w:rsidRDefault="0085727E" w:rsidP="0085727E"/>
    <w:tbl>
      <w:tblPr>
        <w:tblStyle w:val="TableGrid"/>
        <w:tblW w:w="10020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35"/>
        <w:gridCol w:w="1996"/>
        <w:gridCol w:w="1997"/>
        <w:gridCol w:w="1996"/>
        <w:gridCol w:w="1996"/>
      </w:tblGrid>
      <w:tr w:rsidR="00367AD0" w14:paraId="0B31D391" w14:textId="77777777" w:rsidTr="0085727E">
        <w:trPr>
          <w:trHeight w:val="780"/>
        </w:trPr>
        <w:tc>
          <w:tcPr>
            <w:tcW w:w="2004" w:type="dxa"/>
          </w:tcPr>
          <w:p w14:paraId="35403F48" w14:textId="15FD1AF2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Your </w:t>
            </w:r>
            <w:r w:rsidR="0085727E" w:rsidRPr="0085727E">
              <w:rPr>
                <w:sz w:val="32"/>
                <w:szCs w:val="32"/>
              </w:rPr>
              <w:t xml:space="preserve">implemented </w:t>
            </w:r>
            <w:r w:rsidR="0085727E">
              <w:rPr>
                <w:sz w:val="32"/>
                <w:szCs w:val="32"/>
              </w:rPr>
              <w:t>Alternative</w:t>
            </w:r>
          </w:p>
        </w:tc>
        <w:tc>
          <w:tcPr>
            <w:tcW w:w="2004" w:type="dxa"/>
          </w:tcPr>
          <w:p w14:paraId="7CC86BF1" w14:textId="0B358FD0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Player </w:t>
            </w:r>
            <w:r w:rsidR="00982F86">
              <w:rPr>
                <w:sz w:val="32"/>
                <w:szCs w:val="32"/>
              </w:rPr>
              <w:t>X</w:t>
            </w:r>
            <w:r w:rsidRPr="0085727E">
              <w:rPr>
                <w:sz w:val="32"/>
                <w:szCs w:val="32"/>
              </w:rPr>
              <w:t>’s Decision</w:t>
            </w:r>
          </w:p>
        </w:tc>
        <w:tc>
          <w:tcPr>
            <w:tcW w:w="2004" w:type="dxa"/>
          </w:tcPr>
          <w:p w14:paraId="2FE204FF" w14:textId="273F57FE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Outcome of </w:t>
            </w:r>
            <w:r w:rsidR="0085727E">
              <w:rPr>
                <w:sz w:val="32"/>
                <w:szCs w:val="32"/>
              </w:rPr>
              <w:t xml:space="preserve">the </w:t>
            </w:r>
            <w:r w:rsidRPr="0085727E">
              <w:rPr>
                <w:sz w:val="32"/>
                <w:szCs w:val="32"/>
              </w:rPr>
              <w:t>Lottery</w:t>
            </w:r>
          </w:p>
        </w:tc>
        <w:tc>
          <w:tcPr>
            <w:tcW w:w="2004" w:type="dxa"/>
          </w:tcPr>
          <w:p w14:paraId="0CE67BA3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Your Earnings</w:t>
            </w:r>
          </w:p>
        </w:tc>
        <w:tc>
          <w:tcPr>
            <w:tcW w:w="2004" w:type="dxa"/>
          </w:tcPr>
          <w:p w14:paraId="0121DD42" w14:textId="77AA8A04" w:rsidR="00367AD0" w:rsidRPr="0085727E" w:rsidRDefault="0085727E" w:rsidP="0085727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Person </w:t>
            </w:r>
            <w:r w:rsidR="00AC317A" w:rsidRPr="0085727E">
              <w:rPr>
                <w:sz w:val="32"/>
                <w:szCs w:val="32"/>
              </w:rPr>
              <w:t>Y’s Earnings</w:t>
            </w:r>
          </w:p>
        </w:tc>
      </w:tr>
      <w:tr w:rsidR="00367AD0" w14:paraId="1DD5AC16" w14:textId="77777777" w:rsidTr="0085727E">
        <w:trPr>
          <w:trHeight w:val="412"/>
        </w:trPr>
        <w:tc>
          <w:tcPr>
            <w:tcW w:w="2004" w:type="dxa"/>
          </w:tcPr>
          <w:p w14:paraId="118E2A10" w14:textId="319F06FE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A </w:t>
            </w:r>
          </w:p>
        </w:tc>
        <w:tc>
          <w:tcPr>
            <w:tcW w:w="2004" w:type="dxa"/>
          </w:tcPr>
          <w:p w14:paraId="15F05243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Green</w:t>
            </w:r>
          </w:p>
        </w:tc>
        <w:tc>
          <w:tcPr>
            <w:tcW w:w="2004" w:type="dxa"/>
          </w:tcPr>
          <w:p w14:paraId="3F909724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Green</w:t>
            </w:r>
          </w:p>
        </w:tc>
        <w:tc>
          <w:tcPr>
            <w:tcW w:w="2004" w:type="dxa"/>
          </w:tcPr>
          <w:p w14:paraId="29030427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10</w:t>
            </w:r>
          </w:p>
        </w:tc>
        <w:tc>
          <w:tcPr>
            <w:tcW w:w="2004" w:type="dxa"/>
          </w:tcPr>
          <w:p w14:paraId="73C313A6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10</w:t>
            </w:r>
          </w:p>
        </w:tc>
      </w:tr>
      <w:tr w:rsidR="00367AD0" w14:paraId="5712AE51" w14:textId="77777777" w:rsidTr="0085727E">
        <w:trPr>
          <w:trHeight w:val="390"/>
        </w:trPr>
        <w:tc>
          <w:tcPr>
            <w:tcW w:w="2004" w:type="dxa"/>
          </w:tcPr>
          <w:p w14:paraId="2937874F" w14:textId="6387575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A </w:t>
            </w:r>
          </w:p>
        </w:tc>
        <w:tc>
          <w:tcPr>
            <w:tcW w:w="2004" w:type="dxa"/>
          </w:tcPr>
          <w:p w14:paraId="524EA7D5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Red</w:t>
            </w:r>
          </w:p>
        </w:tc>
        <w:tc>
          <w:tcPr>
            <w:tcW w:w="2004" w:type="dxa"/>
          </w:tcPr>
          <w:p w14:paraId="2E8970D2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Green</w:t>
            </w:r>
          </w:p>
        </w:tc>
        <w:tc>
          <w:tcPr>
            <w:tcW w:w="2004" w:type="dxa"/>
          </w:tcPr>
          <w:p w14:paraId="69B9E4FB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10</w:t>
            </w:r>
          </w:p>
        </w:tc>
        <w:tc>
          <w:tcPr>
            <w:tcW w:w="2004" w:type="dxa"/>
          </w:tcPr>
          <w:p w14:paraId="1B924FF8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10</w:t>
            </w:r>
          </w:p>
        </w:tc>
      </w:tr>
      <w:tr w:rsidR="00367AD0" w14:paraId="5392C042" w14:textId="77777777" w:rsidTr="0085727E">
        <w:trPr>
          <w:trHeight w:val="390"/>
        </w:trPr>
        <w:tc>
          <w:tcPr>
            <w:tcW w:w="2004" w:type="dxa"/>
          </w:tcPr>
          <w:p w14:paraId="02B62F5F" w14:textId="3283FE80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A </w:t>
            </w:r>
          </w:p>
        </w:tc>
        <w:tc>
          <w:tcPr>
            <w:tcW w:w="2004" w:type="dxa"/>
          </w:tcPr>
          <w:p w14:paraId="2244101A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Green</w:t>
            </w:r>
          </w:p>
        </w:tc>
        <w:tc>
          <w:tcPr>
            <w:tcW w:w="2004" w:type="dxa"/>
          </w:tcPr>
          <w:p w14:paraId="282A7EF4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Red</w:t>
            </w:r>
          </w:p>
        </w:tc>
        <w:tc>
          <w:tcPr>
            <w:tcW w:w="2004" w:type="dxa"/>
          </w:tcPr>
          <w:p w14:paraId="01552864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10</w:t>
            </w:r>
          </w:p>
        </w:tc>
        <w:tc>
          <w:tcPr>
            <w:tcW w:w="2004" w:type="dxa"/>
          </w:tcPr>
          <w:p w14:paraId="3AFB3E53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10</w:t>
            </w:r>
          </w:p>
        </w:tc>
      </w:tr>
      <w:tr w:rsidR="00367AD0" w14:paraId="6336144C" w14:textId="77777777" w:rsidTr="0085727E">
        <w:trPr>
          <w:trHeight w:val="390"/>
        </w:trPr>
        <w:tc>
          <w:tcPr>
            <w:tcW w:w="2004" w:type="dxa"/>
          </w:tcPr>
          <w:p w14:paraId="3FE67B91" w14:textId="05D86345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A</w:t>
            </w:r>
          </w:p>
        </w:tc>
        <w:tc>
          <w:tcPr>
            <w:tcW w:w="2004" w:type="dxa"/>
          </w:tcPr>
          <w:p w14:paraId="081F507B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Red</w:t>
            </w:r>
          </w:p>
        </w:tc>
        <w:tc>
          <w:tcPr>
            <w:tcW w:w="2004" w:type="dxa"/>
          </w:tcPr>
          <w:p w14:paraId="345F3A41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Red</w:t>
            </w:r>
          </w:p>
        </w:tc>
        <w:tc>
          <w:tcPr>
            <w:tcW w:w="2004" w:type="dxa"/>
          </w:tcPr>
          <w:p w14:paraId="444A9299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10</w:t>
            </w:r>
          </w:p>
        </w:tc>
        <w:tc>
          <w:tcPr>
            <w:tcW w:w="2004" w:type="dxa"/>
          </w:tcPr>
          <w:p w14:paraId="7BE6E041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10</w:t>
            </w:r>
          </w:p>
        </w:tc>
      </w:tr>
      <w:tr w:rsidR="00367AD0" w14:paraId="4E9F6E0A" w14:textId="77777777" w:rsidTr="0085727E">
        <w:trPr>
          <w:trHeight w:val="390"/>
        </w:trPr>
        <w:tc>
          <w:tcPr>
            <w:tcW w:w="2004" w:type="dxa"/>
          </w:tcPr>
          <w:p w14:paraId="2CB59D06" w14:textId="0B745AF1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B </w:t>
            </w:r>
          </w:p>
        </w:tc>
        <w:tc>
          <w:tcPr>
            <w:tcW w:w="2004" w:type="dxa"/>
          </w:tcPr>
          <w:p w14:paraId="4E55BADB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Green</w:t>
            </w:r>
          </w:p>
        </w:tc>
        <w:tc>
          <w:tcPr>
            <w:tcW w:w="2004" w:type="dxa"/>
          </w:tcPr>
          <w:p w14:paraId="49EE4EEE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Green</w:t>
            </w:r>
          </w:p>
        </w:tc>
        <w:tc>
          <w:tcPr>
            <w:tcW w:w="2004" w:type="dxa"/>
          </w:tcPr>
          <w:p w14:paraId="5656E577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20</w:t>
            </w:r>
          </w:p>
        </w:tc>
        <w:tc>
          <w:tcPr>
            <w:tcW w:w="2004" w:type="dxa"/>
          </w:tcPr>
          <w:p w14:paraId="5EADDA60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20</w:t>
            </w:r>
          </w:p>
        </w:tc>
      </w:tr>
      <w:tr w:rsidR="00367AD0" w14:paraId="68B1C6B9" w14:textId="77777777" w:rsidTr="0085727E">
        <w:trPr>
          <w:trHeight w:val="412"/>
        </w:trPr>
        <w:tc>
          <w:tcPr>
            <w:tcW w:w="2004" w:type="dxa"/>
          </w:tcPr>
          <w:p w14:paraId="554D5551" w14:textId="54505F14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B</w:t>
            </w:r>
          </w:p>
        </w:tc>
        <w:tc>
          <w:tcPr>
            <w:tcW w:w="2004" w:type="dxa"/>
          </w:tcPr>
          <w:p w14:paraId="12CEDC8B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Red</w:t>
            </w:r>
          </w:p>
        </w:tc>
        <w:tc>
          <w:tcPr>
            <w:tcW w:w="2004" w:type="dxa"/>
          </w:tcPr>
          <w:p w14:paraId="24EF8B5A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Green</w:t>
            </w:r>
          </w:p>
        </w:tc>
        <w:tc>
          <w:tcPr>
            <w:tcW w:w="2004" w:type="dxa"/>
          </w:tcPr>
          <w:p w14:paraId="14C1C0C8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0</w:t>
            </w:r>
          </w:p>
        </w:tc>
        <w:tc>
          <w:tcPr>
            <w:tcW w:w="2004" w:type="dxa"/>
          </w:tcPr>
          <w:p w14:paraId="680D7E43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20</w:t>
            </w:r>
          </w:p>
        </w:tc>
      </w:tr>
      <w:tr w:rsidR="00367AD0" w14:paraId="7F3A1896" w14:textId="77777777" w:rsidTr="0085727E">
        <w:trPr>
          <w:trHeight w:val="390"/>
        </w:trPr>
        <w:tc>
          <w:tcPr>
            <w:tcW w:w="2004" w:type="dxa"/>
          </w:tcPr>
          <w:p w14:paraId="0721A71D" w14:textId="7990083D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B </w:t>
            </w:r>
          </w:p>
        </w:tc>
        <w:tc>
          <w:tcPr>
            <w:tcW w:w="2004" w:type="dxa"/>
          </w:tcPr>
          <w:p w14:paraId="3114B956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Green</w:t>
            </w:r>
          </w:p>
        </w:tc>
        <w:tc>
          <w:tcPr>
            <w:tcW w:w="2004" w:type="dxa"/>
          </w:tcPr>
          <w:p w14:paraId="0316DBC2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Red</w:t>
            </w:r>
          </w:p>
        </w:tc>
        <w:tc>
          <w:tcPr>
            <w:tcW w:w="2004" w:type="dxa"/>
          </w:tcPr>
          <w:p w14:paraId="1EF947D8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0</w:t>
            </w:r>
          </w:p>
        </w:tc>
        <w:tc>
          <w:tcPr>
            <w:tcW w:w="2004" w:type="dxa"/>
          </w:tcPr>
          <w:p w14:paraId="5C45DCF2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20</w:t>
            </w:r>
          </w:p>
        </w:tc>
      </w:tr>
      <w:tr w:rsidR="00367AD0" w14:paraId="5308BAE1" w14:textId="77777777" w:rsidTr="0085727E">
        <w:trPr>
          <w:trHeight w:val="390"/>
        </w:trPr>
        <w:tc>
          <w:tcPr>
            <w:tcW w:w="2004" w:type="dxa"/>
          </w:tcPr>
          <w:p w14:paraId="72CE292D" w14:textId="2D701E68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 xml:space="preserve">B </w:t>
            </w:r>
          </w:p>
        </w:tc>
        <w:tc>
          <w:tcPr>
            <w:tcW w:w="2004" w:type="dxa"/>
          </w:tcPr>
          <w:p w14:paraId="6A0E98C2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Red</w:t>
            </w:r>
          </w:p>
        </w:tc>
        <w:tc>
          <w:tcPr>
            <w:tcW w:w="2004" w:type="dxa"/>
          </w:tcPr>
          <w:p w14:paraId="4D073C98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Red</w:t>
            </w:r>
          </w:p>
        </w:tc>
        <w:tc>
          <w:tcPr>
            <w:tcW w:w="2004" w:type="dxa"/>
          </w:tcPr>
          <w:p w14:paraId="29AC5F33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0</w:t>
            </w:r>
          </w:p>
        </w:tc>
        <w:tc>
          <w:tcPr>
            <w:tcW w:w="2004" w:type="dxa"/>
          </w:tcPr>
          <w:p w14:paraId="54CCE20C" w14:textId="77777777" w:rsidR="00367AD0" w:rsidRPr="0085727E" w:rsidRDefault="00AC317A" w:rsidP="0085727E">
            <w:pPr>
              <w:jc w:val="center"/>
              <w:rPr>
                <w:sz w:val="32"/>
                <w:szCs w:val="32"/>
              </w:rPr>
            </w:pPr>
            <w:r w:rsidRPr="0085727E">
              <w:rPr>
                <w:sz w:val="32"/>
                <w:szCs w:val="32"/>
              </w:rPr>
              <w:t>20</w:t>
            </w:r>
          </w:p>
        </w:tc>
      </w:tr>
      <w:bookmarkEnd w:id="0"/>
    </w:tbl>
    <w:p w14:paraId="10F61F62" w14:textId="77777777" w:rsidR="00AC317A" w:rsidRDefault="00AC317A"/>
    <w:sectPr w:rsidR="00AC3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CEA"/>
    <w:rsid w:val="00326F90"/>
    <w:rsid w:val="00367AD0"/>
    <w:rsid w:val="0085727E"/>
    <w:rsid w:val="00982F86"/>
    <w:rsid w:val="00AA1D8D"/>
    <w:rsid w:val="00AC317A"/>
    <w:rsid w:val="00B47730"/>
    <w:rsid w:val="00BB1C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5F9633"/>
  <w14:defaultImageDpi w14:val="300"/>
  <w15:docId w15:val="{35D5F5AD-0661-4719-AE9A-CBFF0040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Maus, Patrick</cp:lastModifiedBy>
  <cp:revision>2</cp:revision>
  <dcterms:created xsi:type="dcterms:W3CDTF">2026-02-19T11:11:00Z</dcterms:created>
  <dcterms:modified xsi:type="dcterms:W3CDTF">2026-02-19T11:11:00Z</dcterms:modified>
  <cp:category/>
</cp:coreProperties>
</file>